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Model Design for the Career Recommendation System</w:t>
      </w:r>
    </w:p>
    <w:p>
      <w:pPr>
        <w:pStyle w:val="Heading2"/>
      </w:pPr>
      <w:r>
        <w:t>1. Objective</w:t>
      </w:r>
    </w:p>
    <w:p>
      <w:r>
        <w:t>Predict the user's standardized IT career role from resume data using supervised machine learning, then use the predicted role to retrieve and rank relevant live scraped IT jobs.</w:t>
      </w:r>
    </w:p>
    <w:p>
      <w:pPr>
        <w:pStyle w:val="Heading2"/>
      </w:pPr>
      <w:r>
        <w:t>2. ML Workflow</w:t>
      </w:r>
    </w:p>
    <w:p>
      <w:r>
        <w:t>Dataset_jotpars.csv</w:t>
        <w:br/>
        <w:t>↓</w:t>
        <w:br/>
        <w:t>Data Cleaning</w:t>
        <w:br/>
        <w:t>↓</w:t>
        <w:br/>
        <w:t>Standardize Job Titles</w:t>
        <w:br/>
        <w:t>↓</w:t>
        <w:br/>
        <w:t>Text Preprocessing</w:t>
        <w:br/>
        <w:t>↓</w:t>
        <w:br/>
        <w:t>Description + Skills + Experience</w:t>
        <w:br/>
        <w:t>↓</w:t>
        <w:br/>
        <w:t>TF-IDF Vectorization</w:t>
        <w:br/>
        <w:t>↓</w:t>
        <w:br/>
        <w:t>Train Multiple Classification Models</w:t>
        <w:br/>
        <w:t>↓</w:t>
        <w:br/>
        <w:t>Evaluate Models</w:t>
        <w:br/>
        <w:t>↓</w:t>
        <w:br/>
        <w:t>Select Best Model</w:t>
        <w:br/>
        <w:t>↓</w:t>
        <w:br/>
        <w:t>Save Model (.pkl)</w:t>
        <w:br/>
        <w:t>↓</w:t>
        <w:br/>
        <w:t>Deploy in Recommendation System</w:t>
      </w:r>
    </w:p>
    <w:p>
      <w:pPr>
        <w:pStyle w:val="Heading2"/>
      </w:pPr>
      <w:r>
        <w:t>3. Dataset Preparation</w:t>
      </w:r>
    </w:p>
    <w:p>
      <w:r>
        <w:t>• Rename columns</w:t>
        <w:br/>
        <w:t>• Remove duplicates</w:t>
        <w:br/>
        <w:t>• Remove missing values</w:t>
        <w:br/>
        <w:t>• Keep only IT jobs</w:t>
        <w:br/>
        <w:t>• Create a Standardized_Role column</w:t>
        <w:br/>
        <w:t>• Combine Description + Skills + Experience into one Text column</w:t>
      </w:r>
    </w:p>
    <w:p>
      <w:pPr>
        <w:pStyle w:val="Heading2"/>
      </w:pPr>
      <w:r>
        <w:t>4. Standardized Roles</w:t>
      </w:r>
    </w:p>
    <w:p>
      <w:pPr>
        <w:pStyle w:val="ListBullet"/>
      </w:pPr>
      <w:r>
        <w:t>Software Engineer</w:t>
      </w:r>
    </w:p>
    <w:p>
      <w:pPr>
        <w:pStyle w:val="ListBullet"/>
      </w:pPr>
      <w:r>
        <w:t>Backend Developer</w:t>
      </w:r>
    </w:p>
    <w:p>
      <w:pPr>
        <w:pStyle w:val="ListBullet"/>
      </w:pPr>
      <w:r>
        <w:t>Frontend Developer</w:t>
      </w:r>
    </w:p>
    <w:p>
      <w:pPr>
        <w:pStyle w:val="ListBullet"/>
      </w:pPr>
      <w:r>
        <w:t>Full Stack Developer</w:t>
      </w:r>
    </w:p>
    <w:p>
      <w:pPr>
        <w:pStyle w:val="ListBullet"/>
      </w:pPr>
      <w:r>
        <w:t>Mobile Developer</w:t>
      </w:r>
    </w:p>
    <w:p>
      <w:pPr>
        <w:pStyle w:val="ListBullet"/>
      </w:pPr>
      <w:r>
        <w:t>Data Analyst</w:t>
      </w:r>
    </w:p>
    <w:p>
      <w:pPr>
        <w:pStyle w:val="ListBullet"/>
      </w:pPr>
      <w:r>
        <w:t>Data Engineer</w:t>
      </w:r>
    </w:p>
    <w:p>
      <w:pPr>
        <w:pStyle w:val="ListBullet"/>
      </w:pPr>
      <w:r>
        <w:t>AI/ML Engineer</w:t>
      </w:r>
    </w:p>
    <w:p>
      <w:pPr>
        <w:pStyle w:val="ListBullet"/>
      </w:pPr>
      <w:r>
        <w:t>DevOps Engineer</w:t>
      </w:r>
    </w:p>
    <w:p>
      <w:pPr>
        <w:pStyle w:val="ListBullet"/>
      </w:pPr>
      <w:r>
        <w:t>Cloud Engineer</w:t>
      </w:r>
    </w:p>
    <w:p>
      <w:pPr>
        <w:pStyle w:val="ListBullet"/>
      </w:pPr>
      <w:r>
        <w:t>QA Engineer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UI/UX Designer</w:t>
      </w:r>
    </w:p>
    <w:p>
      <w:pPr>
        <w:pStyle w:val="ListBullet"/>
      </w:pPr>
      <w:r>
        <w:t>Security Engineer</w:t>
      </w:r>
    </w:p>
    <w:p>
      <w:pPr>
        <w:pStyle w:val="ListBullet"/>
      </w:pPr>
      <w:r>
        <w:t>System Administrator</w:t>
      </w:r>
    </w:p>
    <w:p>
      <w:pPr>
        <w:pStyle w:val="ListBullet"/>
      </w:pPr>
      <w:r>
        <w:t>IT Support</w:t>
      </w:r>
    </w:p>
    <w:p>
      <w:pPr>
        <w:pStyle w:val="Heading2"/>
      </w:pPr>
      <w:r>
        <w:t>5. Candidate ML Algorithms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Support Vector Machine (LinearSVC)</w:t>
      </w:r>
    </w:p>
    <w:p>
      <w:pPr>
        <w:pStyle w:val="ListBullet"/>
      </w:pPr>
      <w:r>
        <w:t>k-Nearest Neighbors</w:t>
      </w:r>
    </w:p>
    <w:p>
      <w:pPr>
        <w:pStyle w:val="ListBullet"/>
      </w:pPr>
      <w:r>
        <w:t>Multinomial Naive Bayes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Gradient Boosting</w:t>
      </w:r>
    </w:p>
    <w:p>
      <w:r>
        <w:t>Linear Regression is excluded because this is a classification problem.</w:t>
      </w:r>
    </w:p>
    <w:p>
      <w:pPr>
        <w:pStyle w:val="Heading2"/>
      </w:pPr>
      <w:r>
        <w:t>6.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LinearSVC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k-NN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Naive Bayes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7. Runtime Pipeline</w:t>
      </w:r>
    </w:p>
    <w:p>
      <w:r>
        <w:t>CV Upload</w:t>
        <w:br/>
        <w:t>↓</w:t>
        <w:br/>
        <w:t>Resume Parser</w:t>
        <w:br/>
        <w:t>↓</w:t>
        <w:br/>
        <w:t>Skill Extraction</w:t>
        <w:br/>
        <w:t>↓</w:t>
        <w:br/>
        <w:t>TF-IDF Vectorizer</w:t>
        <w:br/>
        <w:t>↓</w:t>
        <w:br/>
        <w:t>Best ML Model</w:t>
        <w:br/>
        <w:t>↓</w:t>
        <w:br/>
        <w:t>Predicted Standardized IT Role</w:t>
        <w:br/>
        <w:t>↓</w:t>
        <w:br/>
        <w:t>Role Mapping</w:t>
        <w:br/>
        <w:t>↓</w:t>
        <w:br/>
        <w:t>Live Scraped Jobs</w:t>
        <w:br/>
        <w:t>↓</w:t>
        <w:br/>
        <w:t>TF-IDF Similarity</w:t>
        <w:br/>
        <w:t>↓</w:t>
        <w:br/>
        <w:t>Word2Vec Similarity</w:t>
        <w:br/>
        <w:t>↓</w:t>
        <w:br/>
        <w:t>Rank Jobs</w:t>
        <w:br/>
        <w:t>↓</w:t>
        <w:br/>
        <w:t>Top 20 Recommendations</w:t>
        <w:br/>
        <w:t>↓</w:t>
        <w:br/>
        <w:t>Skill Gap Analysis</w:t>
        <w:br/>
        <w:t>↓</w:t>
        <w:br/>
        <w:t>SHAP/LIME</w:t>
      </w:r>
    </w:p>
    <w:p>
      <w:pPr>
        <w:pStyle w:val="Heading2"/>
      </w:pPr>
      <w:r>
        <w:t>8. Expected Results</w:t>
      </w:r>
    </w:p>
    <w:p>
      <w:r>
        <w:t>Accuracy: 90–94%</w:t>
        <w:br/>
        <w:t>Precision: 90%+</w:t>
        <w:br/>
        <w:t>Recall: 90%+</w:t>
        <w:br/>
        <w:t>F1-score: 90%+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